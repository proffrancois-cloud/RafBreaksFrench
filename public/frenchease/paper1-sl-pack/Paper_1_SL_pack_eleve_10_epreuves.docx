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00000"/>
          <w:sz w:val="46"/>
        </w:rPr>
        <w:t>Paper 1 SL - Pack élève</w:t>
      </w:r>
    </w:p>
    <w:p>
      <w:pPr>
        <w:spacing w:after="320"/>
      </w:pPr>
      <w:r>
        <w:rPr>
          <w:rFonts w:ascii="Calibri" w:hAnsi="Calibri"/>
          <w:color w:val="5C5C5C"/>
          <w:sz w:val="25"/>
        </w:rPr>
        <w:t>10 épreuves d'entraînement au format IB DP French B SL</w:t>
      </w:r>
    </w:p>
    <w:p>
      <w:pPr>
        <w:spacing w:after="120"/>
      </w:pPr>
      <w:r>
        <w:rPr>
          <w:rFonts w:ascii="Calibri" w:hAnsi="Calibri"/>
          <w:b/>
          <w:i w:val="0"/>
          <w:color w:val="000000"/>
          <w:sz w:val="22"/>
        </w:rPr>
        <w:t>Réalisez une seule tâche par épreuve. Utilisez, en fonction des propositions, le type de texte le plus approprié. Écrivez entre 250 et 400 mots.</w:t>
      </w:r>
    </w:p>
    <w:p>
      <w:pPr>
        <w:spacing w:after="120"/>
      </w:pPr>
      <w:r>
        <w:rPr>
          <w:rFonts w:ascii="Calibri" w:hAnsi="Calibri"/>
          <w:b w:val="0"/>
          <w:i w:val="0"/>
          <w:color w:val="000000"/>
          <w:sz w:val="22"/>
        </w:rPr>
        <w:t>Durée recommandée pour chaque épreuve: 1 h 15. Dictionnaires et documents de référence: non autorisés.</w:t>
      </w:r>
    </w:p>
    <w:p>
      <w:r>
        <w:br w:type="page"/>
      </w:r>
    </w:p>
    <w:p>
      <w:pPr>
        <w:pStyle w:val="Heading1"/>
      </w:pPr>
      <w:r>
        <w:t>Épreuve 1</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Votre établissement lance une semaine consacrée aux modes de vie plus équilibrés. Après avoir observé plusieurs habitudes chez les élèves, rédigez un texte pour vos camarades dans lequel vous expliquez pourquoi cette semaine est utile et vous les encouragez à y participer.</w:t>
      </w:r>
    </w:p>
    <w:p>
      <w:pPr>
        <w:spacing w:after="200"/>
        <w:ind w:left="360"/>
      </w:pPr>
      <w:r>
        <w:rPr>
          <w:rFonts w:ascii="Calibri" w:hAnsi="Calibri"/>
          <w:b/>
          <w:color w:val="1F4D78"/>
          <w:sz w:val="21"/>
        </w:rPr>
        <w:t>Message publié dans les médias sociaux / forum en ligne   Discours   Dissertation</w:t>
      </w:r>
    </w:p>
    <w:p>
      <w:pPr>
        <w:spacing w:before="160" w:after="80"/>
      </w:pPr>
      <w:r>
        <w:rPr>
          <w:rFonts w:ascii="Calibri" w:hAnsi="Calibri"/>
          <w:b/>
          <w:sz w:val="22"/>
        </w:rPr>
        <w:t xml:space="preserve">2. </w:t>
      </w:r>
      <w:r>
        <w:rPr>
          <w:rFonts w:ascii="Calibri" w:hAnsi="Calibri"/>
          <w:sz w:val="22"/>
        </w:rPr>
        <w:t>Votre classe a testé pendant une semaine un outil numérique d'aide aux devoirs. La direction veut connaître l'avis des élèves. Rédigez un texte dans lequel vous décrivez votre expérience et vous recommandez une amélioration concrète.</w:t>
      </w:r>
    </w:p>
    <w:p>
      <w:pPr>
        <w:spacing w:after="200"/>
        <w:ind w:left="360"/>
      </w:pPr>
      <w:r>
        <w:rPr>
          <w:rFonts w:ascii="Calibri" w:hAnsi="Calibri"/>
          <w:b/>
          <w:color w:val="1F4D78"/>
          <w:sz w:val="21"/>
        </w:rPr>
        <w:t>Rapport officiel   Blog   Journal intime</w:t>
      </w:r>
    </w:p>
    <w:p>
      <w:pPr>
        <w:spacing w:before="160" w:after="80"/>
      </w:pPr>
      <w:r>
        <w:rPr>
          <w:rFonts w:ascii="Calibri" w:hAnsi="Calibri"/>
          <w:b/>
          <w:sz w:val="22"/>
        </w:rPr>
        <w:t xml:space="preserve">3. </w:t>
      </w:r>
      <w:r>
        <w:rPr>
          <w:rFonts w:ascii="Calibri" w:hAnsi="Calibri"/>
          <w:sz w:val="22"/>
        </w:rPr>
        <w:t>Avec votre club écologique, vous organisez une journée sans plastique dans votre quartier. Rédigez un texte pour les habitants dans lequel vous expliquez le problème et vous présentez les activités prévues.</w:t>
      </w:r>
    </w:p>
    <w:p>
      <w:pPr>
        <w:spacing w:after="200"/>
        <w:ind w:left="360"/>
      </w:pPr>
      <w:r>
        <w:rPr>
          <w:rFonts w:ascii="Calibri" w:hAnsi="Calibri"/>
          <w:b/>
          <w:color w:val="1F4D78"/>
          <w:sz w:val="21"/>
        </w:rPr>
        <w:t>Brochure / dépliant / prospectus   Chronique d'opinion / courrier des lecteurs   Lettre de motivation</w:t>
      </w:r>
    </w:p>
    <w:p>
      <w:r>
        <w:br w:type="page"/>
      </w:r>
    </w:p>
    <w:p>
      <w:pPr>
        <w:pStyle w:val="Heading1"/>
      </w:pPr>
      <w:r>
        <w:t>Épreuve 2</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Vous avez participé à un échange scolaire avec un lycée francophone. Rédigez un texte pour les élèves qui hésitent à partir dans lequel vous racontez un moment important de votre séjour et vous expliquez ce que cette expérience peut leur apporter.</w:t>
      </w:r>
    </w:p>
    <w:p>
      <w:pPr>
        <w:spacing w:after="200"/>
        <w:ind w:left="360"/>
      </w:pPr>
      <w:r>
        <w:rPr>
          <w:rFonts w:ascii="Calibri" w:hAnsi="Calibri"/>
          <w:b/>
          <w:color w:val="1F4D78"/>
          <w:sz w:val="21"/>
        </w:rPr>
        <w:t>Blog   Reportage   Annonce publicitaire</w:t>
      </w:r>
    </w:p>
    <w:p>
      <w:pPr>
        <w:spacing w:before="160" w:after="80"/>
      </w:pPr>
      <w:r>
        <w:rPr>
          <w:rFonts w:ascii="Calibri" w:hAnsi="Calibri"/>
          <w:b/>
          <w:sz w:val="22"/>
        </w:rPr>
        <w:t xml:space="preserve">2. </w:t>
      </w:r>
      <w:r>
        <w:rPr>
          <w:rFonts w:ascii="Calibri" w:hAnsi="Calibri"/>
          <w:sz w:val="22"/>
        </w:rPr>
        <w:t>La direction de votre lycée envisage de changer la quantité de devoirs donnés chaque semaine. Rédigez un texte pour la direction dans lequel vous présentez l'avis des élèves et vous proposez une solution équilibrée.</w:t>
      </w:r>
    </w:p>
    <w:p>
      <w:pPr>
        <w:spacing w:after="200"/>
        <w:ind w:left="360"/>
      </w:pPr>
      <w:r>
        <w:rPr>
          <w:rFonts w:ascii="Calibri" w:hAnsi="Calibri"/>
          <w:b/>
          <w:color w:val="1F4D78"/>
          <w:sz w:val="21"/>
        </w:rPr>
        <w:t>Proposition   Message publié dans les médias sociaux / forum en ligne   Journal intime</w:t>
      </w:r>
    </w:p>
    <w:p>
      <w:pPr>
        <w:spacing w:before="160" w:after="80"/>
      </w:pPr>
      <w:r>
        <w:rPr>
          <w:rFonts w:ascii="Calibri" w:hAnsi="Calibri"/>
          <w:b/>
          <w:sz w:val="22"/>
        </w:rPr>
        <w:t xml:space="preserve">3. </w:t>
      </w:r>
      <w:r>
        <w:rPr>
          <w:rFonts w:ascii="Calibri" w:hAnsi="Calibri"/>
          <w:sz w:val="22"/>
        </w:rPr>
        <w:t>Après un sondage sur le stress scolaire, votre établissement veut aider les élèves à mieux gérer leur bien-être. Rédigez un texte pour vos camarades dans lequel vous expliquez deux causes possibles du stress et vous suggérez des habitudes réalistes.</w:t>
      </w:r>
    </w:p>
    <w:p>
      <w:pPr>
        <w:spacing w:after="200"/>
        <w:ind w:left="360"/>
      </w:pPr>
      <w:r>
        <w:rPr>
          <w:rFonts w:ascii="Calibri" w:hAnsi="Calibri"/>
          <w:b/>
          <w:color w:val="1F4D78"/>
          <w:sz w:val="21"/>
        </w:rPr>
        <w:t>Brochure / dépliant / prospectus   Article   Critique</w:t>
      </w:r>
    </w:p>
    <w:p>
      <w:r>
        <w:br w:type="page"/>
      </w:r>
    </w:p>
    <w:p>
      <w:pPr>
        <w:pStyle w:val="Heading1"/>
      </w:pPr>
      <w:r>
        <w:t>Épreuve 3</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Dans votre établissement, certains élèves disent que les activités scolaires ne sont pas accessibles à tout le monde. Rédigez un texte à la direction dans lequel vous décrivez les difficultés observées et vous demandez des changements précis.</w:t>
      </w:r>
    </w:p>
    <w:p>
      <w:pPr>
        <w:spacing w:after="200"/>
        <w:ind w:left="360"/>
      </w:pPr>
      <w:r>
        <w:rPr>
          <w:rFonts w:ascii="Calibri" w:hAnsi="Calibri"/>
          <w:b/>
          <w:color w:val="1F4D78"/>
          <w:sz w:val="21"/>
        </w:rPr>
        <w:t>Courriel   Blog   Entretien / interview</w:t>
      </w:r>
    </w:p>
    <w:p>
      <w:pPr>
        <w:spacing w:before="160" w:after="80"/>
      </w:pPr>
      <w:r>
        <w:rPr>
          <w:rFonts w:ascii="Calibri" w:hAnsi="Calibri"/>
          <w:b/>
          <w:sz w:val="22"/>
        </w:rPr>
        <w:t xml:space="preserve">2. </w:t>
      </w:r>
      <w:r>
        <w:rPr>
          <w:rFonts w:ascii="Calibri" w:hAnsi="Calibri"/>
          <w:sz w:val="22"/>
        </w:rPr>
        <w:t>Un faux message a circulé dans un groupe de classe et a créé des tensions. Rédigez un texte pour les élèves dans lequel vous expliquez comment vérifier une information et comment réagir de manière responsable.</w:t>
      </w:r>
    </w:p>
    <w:p>
      <w:pPr>
        <w:spacing w:after="200"/>
        <w:ind w:left="360"/>
      </w:pPr>
      <w:r>
        <w:rPr>
          <w:rFonts w:ascii="Calibri" w:hAnsi="Calibri"/>
          <w:b/>
          <w:color w:val="1F4D78"/>
          <w:sz w:val="21"/>
        </w:rPr>
        <w:t>Instructions / directives   Article   Lettre de motivation</w:t>
      </w:r>
    </w:p>
    <w:p>
      <w:pPr>
        <w:spacing w:before="160" w:after="80"/>
      </w:pPr>
      <w:r>
        <w:rPr>
          <w:rFonts w:ascii="Calibri" w:hAnsi="Calibri"/>
          <w:b/>
          <w:sz w:val="22"/>
        </w:rPr>
        <w:t xml:space="preserve">3. </w:t>
      </w:r>
      <w:r>
        <w:rPr>
          <w:rFonts w:ascii="Calibri" w:hAnsi="Calibri"/>
          <w:sz w:val="22"/>
        </w:rPr>
        <w:t>Un nouvel élève venant d'un pays francophone arrive dans votre lycée. Le conseil des élèves veut mieux accueillir les nouveaux arrivants. Rédigez un texte dans lequel vous expliquez les défis possibles et vous proposez une action d'accueil.</w:t>
      </w:r>
    </w:p>
    <w:p>
      <w:pPr>
        <w:spacing w:after="200"/>
        <w:ind w:left="360"/>
      </w:pPr>
      <w:r>
        <w:rPr>
          <w:rFonts w:ascii="Calibri" w:hAnsi="Calibri"/>
          <w:b/>
          <w:color w:val="1F4D78"/>
          <w:sz w:val="21"/>
        </w:rPr>
        <w:t>Proposition   Blog   Critique</w:t>
      </w:r>
    </w:p>
    <w:p>
      <w:r>
        <w:br w:type="page"/>
      </w:r>
    </w:p>
    <w:p>
      <w:pPr>
        <w:pStyle w:val="Heading1"/>
      </w:pPr>
      <w:r>
        <w:t>Épreuve 4</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Le centre de jeunes de votre quartier risque de fermer plus tôt le soir faute de budget. Rédigez un texte au maire dans lequel vous expliquez l'importance de ce lieu et vous demandez une solution.</w:t>
      </w:r>
    </w:p>
    <w:p>
      <w:pPr>
        <w:spacing w:after="200"/>
        <w:ind w:left="360"/>
      </w:pPr>
      <w:r>
        <w:rPr>
          <w:rFonts w:ascii="Calibri" w:hAnsi="Calibri"/>
          <w:b/>
          <w:color w:val="1F4D78"/>
          <w:sz w:val="21"/>
        </w:rPr>
        <w:t>Lettre   Annonce publicitaire   Rapport officiel</w:t>
      </w:r>
    </w:p>
    <w:p>
      <w:pPr>
        <w:spacing w:before="160" w:after="80"/>
      </w:pPr>
      <w:r>
        <w:rPr>
          <w:rFonts w:ascii="Calibri" w:hAnsi="Calibri"/>
          <w:b/>
          <w:sz w:val="22"/>
        </w:rPr>
        <w:t xml:space="preserve">2. </w:t>
      </w:r>
      <w:r>
        <w:rPr>
          <w:rFonts w:ascii="Calibri" w:hAnsi="Calibri"/>
          <w:sz w:val="22"/>
        </w:rPr>
        <w:t>Votre lycée prépare une semaine des langues avec une classe partenaire francophone. Rédigez un texte pour le journal de l'établissement dans lequel vous expliquez pourquoi apprendre plusieurs langues peut changer l'identité d'un jeune et vous invitez les élèves à participer.</w:t>
      </w:r>
    </w:p>
    <w:p>
      <w:pPr>
        <w:spacing w:after="200"/>
        <w:ind w:left="360"/>
      </w:pPr>
      <w:r>
        <w:rPr>
          <w:rFonts w:ascii="Calibri" w:hAnsi="Calibri"/>
          <w:b/>
          <w:color w:val="1F4D78"/>
          <w:sz w:val="21"/>
        </w:rPr>
        <w:t>Article   Journal intime   Instructions / directives</w:t>
      </w:r>
    </w:p>
    <w:p>
      <w:pPr>
        <w:spacing w:before="160" w:after="80"/>
      </w:pPr>
      <w:r>
        <w:rPr>
          <w:rFonts w:ascii="Calibri" w:hAnsi="Calibri"/>
          <w:b/>
          <w:sz w:val="22"/>
        </w:rPr>
        <w:t xml:space="preserve">3. </w:t>
      </w:r>
      <w:r>
        <w:rPr>
          <w:rFonts w:ascii="Calibri" w:hAnsi="Calibri"/>
          <w:sz w:val="22"/>
        </w:rPr>
        <w:t>La ville veut modifier les transports qui relient votre quartier aux écoles. Rédigez un texte pour le conseil municipal dans lequel vous décrivez les conséquences pour les jeunes et vous recommandez une amélioration.</w:t>
      </w:r>
    </w:p>
    <w:p>
      <w:pPr>
        <w:spacing w:after="200"/>
        <w:ind w:left="360"/>
      </w:pPr>
      <w:r>
        <w:rPr>
          <w:rFonts w:ascii="Calibri" w:hAnsi="Calibri"/>
          <w:b/>
          <w:color w:val="1F4D78"/>
          <w:sz w:val="21"/>
        </w:rPr>
        <w:t>Rapport officiel   Message publié dans les médias sociaux / forum en ligne   Critique</w:t>
      </w:r>
    </w:p>
    <w:p>
      <w:r>
        <w:br w:type="page"/>
      </w:r>
    </w:p>
    <w:p>
      <w:pPr>
        <w:pStyle w:val="Heading1"/>
      </w:pPr>
      <w:r>
        <w:t>Épreuve 5</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Votre lycée organise des activités sans écran pendant la pause déjeuner. Rédigez un texte pour vos camarades dans lequel vous présentez l'idée et vous expliquez pourquoi ces activités peuvent améliorer la vie scolaire.</w:t>
      </w:r>
    </w:p>
    <w:p>
      <w:pPr>
        <w:spacing w:after="200"/>
        <w:ind w:left="360"/>
      </w:pPr>
      <w:r>
        <w:rPr>
          <w:rFonts w:ascii="Calibri" w:hAnsi="Calibri"/>
          <w:b/>
          <w:color w:val="1F4D78"/>
          <w:sz w:val="21"/>
        </w:rPr>
        <w:t>Discours   Courriel   Dissertation</w:t>
      </w:r>
    </w:p>
    <w:p>
      <w:pPr>
        <w:spacing w:before="160" w:after="80"/>
      </w:pPr>
      <w:r>
        <w:rPr>
          <w:rFonts w:ascii="Calibri" w:hAnsi="Calibri"/>
          <w:b/>
          <w:sz w:val="22"/>
        </w:rPr>
        <w:t xml:space="preserve">2. </w:t>
      </w:r>
      <w:r>
        <w:rPr>
          <w:rFonts w:ascii="Calibri" w:hAnsi="Calibri"/>
          <w:sz w:val="22"/>
        </w:rPr>
        <w:t>Vous avez posé des questions à une personne de votre communauté sur une tradition qu'elle juge importante. Pour partager cet échange avec les élèves, rédigez un texte dans lequel vous présentez cette tradition et expliquez son importance.</w:t>
      </w:r>
    </w:p>
    <w:p>
      <w:pPr>
        <w:spacing w:after="200"/>
        <w:ind w:left="360"/>
      </w:pPr>
      <w:r>
        <w:rPr>
          <w:rFonts w:ascii="Calibri" w:hAnsi="Calibri"/>
          <w:b/>
          <w:color w:val="1F4D78"/>
          <w:sz w:val="21"/>
        </w:rPr>
        <w:t>Entretien / interview   Blog   Proposition</w:t>
      </w:r>
    </w:p>
    <w:p>
      <w:pPr>
        <w:spacing w:before="160" w:after="80"/>
      </w:pPr>
      <w:r>
        <w:rPr>
          <w:rFonts w:ascii="Calibri" w:hAnsi="Calibri"/>
          <w:b/>
          <w:sz w:val="22"/>
        </w:rPr>
        <w:t xml:space="preserve">3. </w:t>
      </w:r>
      <w:r>
        <w:rPr>
          <w:rFonts w:ascii="Calibri" w:hAnsi="Calibri"/>
          <w:sz w:val="22"/>
        </w:rPr>
        <w:t>Le conseil des élèves cherche des volontaires pour un projet de solidarité locale. Rédigez un texte pour les élèves dans lequel vous expliquez le projet et vous les persuadez de s'engager.</w:t>
      </w:r>
    </w:p>
    <w:p>
      <w:pPr>
        <w:spacing w:after="200"/>
        <w:ind w:left="360"/>
      </w:pPr>
      <w:r>
        <w:rPr>
          <w:rFonts w:ascii="Calibri" w:hAnsi="Calibri"/>
          <w:b/>
          <w:color w:val="1F4D78"/>
          <w:sz w:val="21"/>
        </w:rPr>
        <w:t>Discours   Article   Journal intime</w:t>
      </w:r>
    </w:p>
    <w:p>
      <w:r>
        <w:br w:type="page"/>
      </w:r>
    </w:p>
    <w:p>
      <w:pPr>
        <w:pStyle w:val="Heading1"/>
      </w:pPr>
      <w:r>
        <w:t>Épreuve 6</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À la cantine, beaucoup de nourriture encore consommable est jetée chaque jour. Rédigez un texte pour la communauté scolaire dans lequel vous expliquez pourquoi cette situation pose un problème moral et vous proposez des actions simples.</w:t>
      </w:r>
    </w:p>
    <w:p>
      <w:pPr>
        <w:spacing w:after="200"/>
        <w:ind w:left="360"/>
      </w:pPr>
      <w:r>
        <w:rPr>
          <w:rFonts w:ascii="Calibri" w:hAnsi="Calibri"/>
          <w:b/>
          <w:color w:val="1F4D78"/>
          <w:sz w:val="21"/>
        </w:rPr>
        <w:t>Chronique d'opinion / courrier des lecteurs   Rapport officiel   Lettre de motivation</w:t>
      </w:r>
    </w:p>
    <w:p>
      <w:pPr>
        <w:spacing w:before="160" w:after="80"/>
      </w:pPr>
      <w:r>
        <w:rPr>
          <w:rFonts w:ascii="Calibri" w:hAnsi="Calibri"/>
          <w:b/>
          <w:sz w:val="22"/>
        </w:rPr>
        <w:t xml:space="preserve">2. </w:t>
      </w:r>
      <w:r>
        <w:rPr>
          <w:rFonts w:ascii="Calibri" w:hAnsi="Calibri"/>
          <w:sz w:val="22"/>
        </w:rPr>
        <w:t>Après un désaccord autour d'une affiche dans votre lycée, votre classe discute de la liberté d'expression et du respect des autres. Rédigez un texte pour vos camarades dans lequel vous défendez une position équilibrée et proposez des règles de discussion.</w:t>
      </w:r>
    </w:p>
    <w:p>
      <w:pPr>
        <w:spacing w:after="200"/>
        <w:ind w:left="360"/>
      </w:pPr>
      <w:r>
        <w:rPr>
          <w:rFonts w:ascii="Calibri" w:hAnsi="Calibri"/>
          <w:b/>
          <w:color w:val="1F4D78"/>
          <w:sz w:val="21"/>
        </w:rPr>
        <w:t>Discours   Blog   Dissertation</w:t>
      </w:r>
    </w:p>
    <w:p>
      <w:pPr>
        <w:spacing w:before="160" w:after="80"/>
      </w:pPr>
      <w:r>
        <w:rPr>
          <w:rFonts w:ascii="Calibri" w:hAnsi="Calibri"/>
          <w:b/>
          <w:sz w:val="22"/>
        </w:rPr>
        <w:t xml:space="preserve">3. </w:t>
      </w:r>
      <w:r>
        <w:rPr>
          <w:rFonts w:ascii="Calibri" w:hAnsi="Calibri"/>
          <w:sz w:val="22"/>
        </w:rPr>
        <w:t>Une entreprise locale propose un stage d'observation aux élèves de votre lycée. Rédigez un texte au responsable du programme dans lequel vous expliquez votre motivation et présentez les qualités que vous pourriez apporter.</w:t>
      </w:r>
    </w:p>
    <w:p>
      <w:pPr>
        <w:spacing w:after="200"/>
        <w:ind w:left="360"/>
      </w:pPr>
      <w:r>
        <w:rPr>
          <w:rFonts w:ascii="Calibri" w:hAnsi="Calibri"/>
          <w:b/>
          <w:color w:val="1F4D78"/>
          <w:sz w:val="21"/>
        </w:rPr>
        <w:t>Lettre de motivation   Chronique d'opinion / courrier des lecteurs   Brochure / dépliant / prospectus</w:t>
      </w:r>
    </w:p>
    <w:p>
      <w:r>
        <w:br w:type="page"/>
      </w:r>
    </w:p>
    <w:p>
      <w:pPr>
        <w:pStyle w:val="Heading1"/>
      </w:pPr>
      <w:r>
        <w:t>Épreuve 7</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Depuis un mois, vous participez à une activité gratuite organisée dans votre ville. Rédigez un texte pour les élèves de votre établissement dans lequel vous racontez votre expérience et expliquez les avantages de ce type d'activité.</w:t>
      </w:r>
    </w:p>
    <w:p>
      <w:pPr>
        <w:spacing w:after="200"/>
        <w:ind w:left="360"/>
      </w:pPr>
      <w:r>
        <w:rPr>
          <w:rFonts w:ascii="Calibri" w:hAnsi="Calibri"/>
          <w:b/>
          <w:color w:val="1F4D78"/>
          <w:sz w:val="21"/>
        </w:rPr>
        <w:t>Blog   Critique   Lettre</w:t>
      </w:r>
    </w:p>
    <w:p>
      <w:pPr>
        <w:spacing w:before="160" w:after="80"/>
      </w:pPr>
      <w:r>
        <w:rPr>
          <w:rFonts w:ascii="Calibri" w:hAnsi="Calibri"/>
          <w:b/>
          <w:sz w:val="22"/>
        </w:rPr>
        <w:t xml:space="preserve">2. </w:t>
      </w:r>
      <w:r>
        <w:rPr>
          <w:rFonts w:ascii="Calibri" w:hAnsi="Calibri"/>
          <w:sz w:val="22"/>
        </w:rPr>
        <w:t>Une exposition de créations urbaines vient d'être organisée près de votre lycée. Rédigez un texte pour le public local dans lequel vous racontez ce que vous avez vu et expliquez pourquoi cet art mérite plus d'attention.</w:t>
      </w:r>
    </w:p>
    <w:p>
      <w:pPr>
        <w:spacing w:after="200"/>
        <w:ind w:left="360"/>
      </w:pPr>
      <w:r>
        <w:rPr>
          <w:rFonts w:ascii="Calibri" w:hAnsi="Calibri"/>
          <w:b/>
          <w:color w:val="1F4D78"/>
          <w:sz w:val="21"/>
        </w:rPr>
        <w:t>Reportage   Proposition   Courriel</w:t>
      </w:r>
    </w:p>
    <w:p>
      <w:pPr>
        <w:spacing w:before="160" w:after="80"/>
      </w:pPr>
      <w:r>
        <w:rPr>
          <w:rFonts w:ascii="Calibri" w:hAnsi="Calibri"/>
          <w:b/>
          <w:sz w:val="22"/>
        </w:rPr>
        <w:t xml:space="preserve">3. </w:t>
      </w:r>
      <w:r>
        <w:rPr>
          <w:rFonts w:ascii="Calibri" w:hAnsi="Calibri"/>
          <w:sz w:val="22"/>
        </w:rPr>
        <w:t>Votre classe organise un marché scolaire où les élèves doivent choisir entre produits locaux et produits importés. Rédigez un texte pour vos camarades dans lequel vous comparez ces choix et recommandez une attitude responsable.</w:t>
      </w:r>
    </w:p>
    <w:p>
      <w:pPr>
        <w:spacing w:after="200"/>
        <w:ind w:left="360"/>
      </w:pPr>
      <w:r>
        <w:rPr>
          <w:rFonts w:ascii="Calibri" w:hAnsi="Calibri"/>
          <w:b/>
          <w:color w:val="1F4D78"/>
          <w:sz w:val="21"/>
        </w:rPr>
        <w:t>Chronique d'opinion / courrier des lecteurs   Rapport officiel   Journal intime</w:t>
      </w:r>
    </w:p>
    <w:p>
      <w:r>
        <w:br w:type="page"/>
      </w:r>
    </w:p>
    <w:p>
      <w:pPr>
        <w:pStyle w:val="Heading1"/>
      </w:pPr>
      <w:r>
        <w:t>Épreuve 8</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Un groupe d'élèves veut créer un système de soutien pour les nouveaux arrivants au lycée. Rédigez un texte pour les futurs élèves dans lequel vous expliquez comment ce système fonctionnerait et pourquoi il pourrait les aider.</w:t>
      </w:r>
    </w:p>
    <w:p>
      <w:pPr>
        <w:spacing w:after="200"/>
        <w:ind w:left="360"/>
      </w:pPr>
      <w:r>
        <w:rPr>
          <w:rFonts w:ascii="Calibri" w:hAnsi="Calibri"/>
          <w:b/>
          <w:color w:val="1F4D78"/>
          <w:sz w:val="21"/>
        </w:rPr>
        <w:t>Brochure / dépliant / prospectus   Entretien / interview   Rapport officiel</w:t>
      </w:r>
    </w:p>
    <w:p>
      <w:pPr>
        <w:spacing w:before="160" w:after="80"/>
      </w:pPr>
      <w:r>
        <w:rPr>
          <w:rFonts w:ascii="Calibri" w:hAnsi="Calibri"/>
          <w:b/>
          <w:sz w:val="22"/>
        </w:rPr>
        <w:t xml:space="preserve">2. </w:t>
      </w:r>
      <w:r>
        <w:rPr>
          <w:rFonts w:ascii="Calibri" w:hAnsi="Calibri"/>
          <w:sz w:val="22"/>
        </w:rPr>
        <w:t>Votre établissement organise une collecte pour aider des jeunes déplacés par un conflit. Rédigez un texte pour la communauté scolaire dans lequel vous expliquez la raison de cette action et vous encouragez les familles à participer.</w:t>
      </w:r>
    </w:p>
    <w:p>
      <w:pPr>
        <w:spacing w:after="200"/>
        <w:ind w:left="360"/>
      </w:pPr>
      <w:r>
        <w:rPr>
          <w:rFonts w:ascii="Calibri" w:hAnsi="Calibri"/>
          <w:b/>
          <w:color w:val="1F4D78"/>
          <w:sz w:val="21"/>
        </w:rPr>
        <w:t>Discours   Critique   Courriel</w:t>
      </w:r>
    </w:p>
    <w:p>
      <w:pPr>
        <w:spacing w:before="160" w:after="80"/>
      </w:pPr>
      <w:r>
        <w:rPr>
          <w:rFonts w:ascii="Calibri" w:hAnsi="Calibri"/>
          <w:b/>
          <w:sz w:val="22"/>
        </w:rPr>
        <w:t xml:space="preserve">3. </w:t>
      </w:r>
      <w:r>
        <w:rPr>
          <w:rFonts w:ascii="Calibri" w:hAnsi="Calibri"/>
          <w:sz w:val="22"/>
        </w:rPr>
        <w:t>Un nouveau club consacré à une culture de jeunes suscite des réactions négatives chez certains adultes. Rédigez un texte pour le journal de l'établissement dans lequel vous expliquez les codes de cette culture et montrez ce qu'elle peut apporter aux jeunes.</w:t>
      </w:r>
    </w:p>
    <w:p>
      <w:pPr>
        <w:spacing w:after="200"/>
        <w:ind w:left="360"/>
      </w:pPr>
      <w:r>
        <w:rPr>
          <w:rFonts w:ascii="Calibri" w:hAnsi="Calibri"/>
          <w:b/>
          <w:color w:val="1F4D78"/>
          <w:sz w:val="21"/>
        </w:rPr>
        <w:t>Article   Lettre   Critique</w:t>
      </w:r>
    </w:p>
    <w:p>
      <w:r>
        <w:br w:type="page"/>
      </w:r>
    </w:p>
    <w:p>
      <w:pPr>
        <w:pStyle w:val="Heading1"/>
      </w:pPr>
      <w:r>
        <w:t>Épreuve 9</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Votre lycée veut modifier la cérémonie de fin d'année pour qu'elle soit plus inclusive. Rédigez un texte au comité d'organisation dans lequel vous expliquez ce que cette cérémonie représente pour les élèves et vous suggérez des changements.</w:t>
      </w:r>
    </w:p>
    <w:p>
      <w:pPr>
        <w:spacing w:after="200"/>
        <w:ind w:left="360"/>
      </w:pPr>
      <w:r>
        <w:rPr>
          <w:rFonts w:ascii="Calibri" w:hAnsi="Calibri"/>
          <w:b/>
          <w:color w:val="1F4D78"/>
          <w:sz w:val="21"/>
        </w:rPr>
        <w:t>Proposition   Journal intime   Annonce publicitaire</w:t>
      </w:r>
    </w:p>
    <w:p>
      <w:pPr>
        <w:spacing w:before="160" w:after="80"/>
      </w:pPr>
      <w:r>
        <w:rPr>
          <w:rFonts w:ascii="Calibri" w:hAnsi="Calibri"/>
          <w:b/>
          <w:sz w:val="22"/>
        </w:rPr>
        <w:t xml:space="preserve">2. </w:t>
      </w:r>
      <w:r>
        <w:rPr>
          <w:rFonts w:ascii="Calibri" w:hAnsi="Calibri"/>
          <w:sz w:val="22"/>
        </w:rPr>
        <w:t>Un atelier scientifique sur l'eau potable est organisé pour les jeunes de votre ville. Rédigez un texte pour vos camarades dans lequel vous expliquez l'intérêt de cette innovation et les encouragez à assister à l'atelier.</w:t>
      </w:r>
    </w:p>
    <w:p>
      <w:pPr>
        <w:spacing w:after="200"/>
        <w:ind w:left="360"/>
      </w:pPr>
      <w:r>
        <w:rPr>
          <w:rFonts w:ascii="Calibri" w:hAnsi="Calibri"/>
          <w:b/>
          <w:color w:val="1F4D78"/>
          <w:sz w:val="21"/>
        </w:rPr>
        <w:t>Article   Instructions / directives   Lettre de motivation</w:t>
      </w:r>
    </w:p>
    <w:p>
      <w:pPr>
        <w:spacing w:before="160" w:after="80"/>
      </w:pPr>
      <w:r>
        <w:rPr>
          <w:rFonts w:ascii="Calibri" w:hAnsi="Calibri"/>
          <w:b/>
          <w:sz w:val="22"/>
        </w:rPr>
        <w:t xml:space="preserve">3. </w:t>
      </w:r>
      <w:r>
        <w:rPr>
          <w:rFonts w:ascii="Calibri" w:hAnsi="Calibri"/>
          <w:sz w:val="22"/>
        </w:rPr>
        <w:t>Votre lycée applique une nouvelle règle sur l'utilisation du téléphone pendant la journée. Rédigez un texte au conseil des élèves dans lequel vous présentez les réactions des jeunes et proposez une manière juste d'appliquer la règle.</w:t>
      </w:r>
    </w:p>
    <w:p>
      <w:pPr>
        <w:spacing w:after="200"/>
        <w:ind w:left="360"/>
      </w:pPr>
      <w:r>
        <w:rPr>
          <w:rFonts w:ascii="Calibri" w:hAnsi="Calibri"/>
          <w:b/>
          <w:color w:val="1F4D78"/>
          <w:sz w:val="21"/>
        </w:rPr>
        <w:t>Lettre   Message publié dans les médias sociaux / forum en ligne   Dissertation</w:t>
      </w:r>
    </w:p>
    <w:p>
      <w:r>
        <w:br w:type="page"/>
      </w:r>
    </w:p>
    <w:p>
      <w:pPr>
        <w:pStyle w:val="Heading1"/>
      </w:pPr>
      <w:r>
        <w:t>Épreuve 10</w:t>
      </w:r>
    </w:p>
    <w:p>
      <w:pPr>
        <w:spacing w:after="120"/>
      </w:pPr>
      <w:r>
        <w:rPr>
          <w:rFonts w:ascii="Calibri" w:hAnsi="Calibri"/>
          <w:b/>
          <w:i w:val="0"/>
          <w:color w:val="000000"/>
          <w:sz w:val="22"/>
        </w:rPr>
        <w:t>Réalisez une des tâches suivantes. Utilisez, en fonction des propositions, le type de texte le plus approprié. Écrivez entre 250 et 400 mots.</w:t>
      </w:r>
    </w:p>
    <w:p>
      <w:pPr>
        <w:spacing w:before="160" w:after="80"/>
      </w:pPr>
      <w:r>
        <w:rPr>
          <w:rFonts w:ascii="Calibri" w:hAnsi="Calibri"/>
          <w:b/>
          <w:sz w:val="22"/>
        </w:rPr>
        <w:t xml:space="preserve">1. </w:t>
      </w:r>
      <w:r>
        <w:rPr>
          <w:rFonts w:ascii="Calibri" w:hAnsi="Calibri"/>
          <w:sz w:val="22"/>
        </w:rPr>
        <w:t>Votre établissement veut rendre les clubs et sorties scolaires plus accessibles à tous les élèves. Rédigez un texte pour la direction dans lequel vous décrivez un obstacle possible et recommandez deux améliorations.</w:t>
      </w:r>
    </w:p>
    <w:p>
      <w:pPr>
        <w:spacing w:after="200"/>
        <w:ind w:left="360"/>
      </w:pPr>
      <w:r>
        <w:rPr>
          <w:rFonts w:ascii="Calibri" w:hAnsi="Calibri"/>
          <w:b/>
          <w:color w:val="1F4D78"/>
          <w:sz w:val="21"/>
        </w:rPr>
        <w:t>Rapport officiel   Blog   Discours</w:t>
      </w:r>
    </w:p>
    <w:p>
      <w:pPr>
        <w:spacing w:before="160" w:after="80"/>
      </w:pPr>
      <w:r>
        <w:rPr>
          <w:rFonts w:ascii="Calibri" w:hAnsi="Calibri"/>
          <w:b/>
          <w:sz w:val="22"/>
        </w:rPr>
        <w:t xml:space="preserve">2. </w:t>
      </w:r>
      <w:r>
        <w:rPr>
          <w:rFonts w:ascii="Calibri" w:hAnsi="Calibri"/>
          <w:sz w:val="22"/>
        </w:rPr>
        <w:t>Un ancien élève est venu parler de son parcours après le lycée. Vous lui avez posé plusieurs questions. Rédigez un texte pour les élèves dans lequel vous présentez son parcours et montrez ce que les jeunes peuvent en retenir.</w:t>
      </w:r>
    </w:p>
    <w:p>
      <w:pPr>
        <w:spacing w:after="200"/>
        <w:ind w:left="360"/>
      </w:pPr>
      <w:r>
        <w:rPr>
          <w:rFonts w:ascii="Calibri" w:hAnsi="Calibri"/>
          <w:b/>
          <w:color w:val="1F4D78"/>
          <w:sz w:val="21"/>
        </w:rPr>
        <w:t>Entretien / interview   Chronique d'opinion / courrier des lecteurs   Instructions / directives</w:t>
      </w:r>
    </w:p>
    <w:p>
      <w:pPr>
        <w:spacing w:before="160" w:after="80"/>
      </w:pPr>
      <w:r>
        <w:rPr>
          <w:rFonts w:ascii="Calibri" w:hAnsi="Calibri"/>
          <w:b/>
          <w:sz w:val="22"/>
        </w:rPr>
        <w:t xml:space="preserve">3. </w:t>
      </w:r>
      <w:r>
        <w:rPr>
          <w:rFonts w:ascii="Calibri" w:hAnsi="Calibri"/>
          <w:sz w:val="22"/>
        </w:rPr>
        <w:t>Votre lycée prépare des règles sur l'utilisation de l'intelligence artificielle dans les travaux scolaires. Rédigez un texte pour le comité numérique dans lequel vous présentez le point de vue des élèves et vous suggérez des règles équilibrées.</w:t>
      </w:r>
    </w:p>
    <w:p>
      <w:pPr>
        <w:spacing w:after="200"/>
        <w:ind w:left="360"/>
      </w:pPr>
      <w:r>
        <w:rPr>
          <w:rFonts w:ascii="Calibri" w:hAnsi="Calibri"/>
          <w:b/>
          <w:color w:val="1F4D78"/>
          <w:sz w:val="21"/>
        </w:rPr>
        <w:t>Proposition   Annonce publicitaire   Courriel</w:t>
      </w:r>
    </w:p>
    <w:sectPr w:rsidR="00FC693F" w:rsidRPr="0006063C" w:rsidSect="00034616">
      <w:headerReference w:type="default" r:id="rId9"/>
      <w:footerReference w:type="default" r:id="rId10"/>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5C5C"/>
        <w:sz w:val="18"/>
      </w:rPr>
      <w:t>FrenchEase - IB DP French B SL - Paper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5C5C"/>
        <w:sz w:val="18"/>
      </w:rPr>
      <w:t>Paper 1 SL - Livret élève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